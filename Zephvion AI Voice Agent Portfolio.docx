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Voice Agent &amp; Call Automation</w:t>
      </w:r>
    </w:p>
    <w:p>
      <w:pPr>
        <w:pStyle w:val="Heading2"/>
      </w:pPr>
      <w:r>
        <w:t>Never Miss a Customer Call Again</w:t>
      </w:r>
    </w:p>
    <w:p>
      <w:r>
        <w:t>Zephvion builds intelligent AI voice agents that can answer customer calls, understand conversations, qualify leads, book appointments, provide customer support, and route complex queries to the right team member — 24/7.</w:t>
      </w:r>
    </w:p>
    <w:p>
      <w:r>
        <w:t>By combining conversational AI, telephony, scheduling systems, CRMs, and custom workflows, we create AI voice solutions designed around the way your business actually operates.</w:t>
      </w:r>
    </w:p>
    <w:p>
      <w:pPr>
        <w:pStyle w:val="Heading2"/>
      </w:pPr>
      <w:r>
        <w:t>What the AI Voice Agent Can Do</w:t>
      </w:r>
    </w:p>
    <w:p>
      <w:pPr>
        <w:pStyle w:val="Heading3"/>
      </w:pPr>
      <w:r>
        <w:t>AI Call Answering Agent</w:t>
      </w:r>
    </w:p>
    <w:p>
      <w:r>
        <w:t>Automatically answer incoming customer calls, understand their requirements, provide relevant information, and handle common queries without requiring a human agent for every call.</w:t>
      </w:r>
    </w:p>
    <w:p>
      <w:pPr>
        <w:pStyle w:val="Heading3"/>
      </w:pPr>
      <w:r>
        <w:t>AI Appointment Booking System</w:t>
      </w:r>
    </w:p>
    <w:p>
      <w:r>
        <w:t>Allow customers to check availability, book, reschedule, or cancel appointments through a natural voice conversation. The AI agent can connect with calendars, booking platforms, and CRM systems to manage appointments automatically.</w:t>
      </w:r>
    </w:p>
    <w:p>
      <w:pPr>
        <w:pStyle w:val="Heading3"/>
      </w:pPr>
      <w:r>
        <w:t>AI Lead Qualification Agent</w:t>
      </w:r>
    </w:p>
    <w:p>
      <w:r>
        <w:t>Capture caller information, understand their requirements, ask qualifying questions, identify high-intent prospects, and automatically send qualified leads to your sales team.</w:t>
      </w:r>
    </w:p>
    <w:p>
      <w:pPr>
        <w:pStyle w:val="Heading3"/>
      </w:pPr>
      <w:r>
        <w:t>24/7 Virtual Receptionist</w:t>
      </w:r>
    </w:p>
    <w:p>
      <w:r>
        <w:t>Create an always-available AI receptionist that can answer calls outside business hours, provide company information, route calls, capture messages, and ensure potential customers are never missed.</w:t>
      </w:r>
    </w:p>
    <w:p>
      <w:pPr>
        <w:pStyle w:val="Heading3"/>
      </w:pPr>
      <w:r>
        <w:t>AI Follow-Up Agent</w:t>
      </w:r>
    </w:p>
    <w:p>
      <w:r>
        <w:t>Automatically follow up with leads or customers through outbound voice workflows, collect responses, update records, and trigger the appropriate next action based on the conversation.</w:t>
      </w:r>
    </w:p>
    <w:p>
      <w:pPr>
        <w:pStyle w:val="Heading3"/>
      </w:pPr>
      <w:r>
        <w:t>AI Outbound Calling Workflows</w:t>
      </w:r>
    </w:p>
    <w:p>
      <w:r>
        <w:t>Build AI-powered outbound calling workflows for appropriate business use cases such as lead re-engagement, appointment confirmations, reminders, surveys, follow-ups, and initial lead qualification.</w:t>
      </w:r>
    </w:p>
    <w:p>
      <w:pPr>
        <w:pStyle w:val="Heading2"/>
      </w:pPr>
      <w:r>
        <w:t>Core Capabilities</w:t>
      </w:r>
    </w:p>
    <w:p>
      <w:pPr>
        <w:pStyle w:val="ListBullet"/>
      </w:pPr>
      <w:r>
        <w:t>Natural, human-like voice conversations</w:t>
      </w:r>
    </w:p>
    <w:p>
      <w:pPr>
        <w:pStyle w:val="ListBullet"/>
      </w:pPr>
      <w:r>
        <w:t>Real-time understanding of customer intent</w:t>
      </w:r>
    </w:p>
    <w:p>
      <w:pPr>
        <w:pStyle w:val="ListBullet"/>
      </w:pPr>
      <w:r>
        <w:t>Custom conversation flows based on your business</w:t>
      </w:r>
    </w:p>
    <w:p>
      <w:pPr>
        <w:pStyle w:val="ListBullet"/>
      </w:pPr>
      <w:r>
        <w:t>Incoming and outbound call workflows</w:t>
      </w:r>
    </w:p>
    <w:p>
      <w:pPr>
        <w:pStyle w:val="ListBullet"/>
      </w:pPr>
      <w:r>
        <w:t>Smart call routing and human escalation</w:t>
      </w:r>
    </w:p>
    <w:p>
      <w:pPr>
        <w:pStyle w:val="ListBullet"/>
      </w:pPr>
      <w:r>
        <w:t>Appointment booking and rescheduling</w:t>
      </w:r>
    </w:p>
    <w:p>
      <w:pPr>
        <w:pStyle w:val="ListBullet"/>
      </w:pPr>
      <w:r>
        <w:t>Lead capture and qualification</w:t>
      </w:r>
    </w:p>
    <w:p>
      <w:pPr>
        <w:pStyle w:val="ListBullet"/>
      </w:pPr>
      <w:r>
        <w:t>CRM updates during or after calls</w:t>
      </w:r>
    </w:p>
    <w:p>
      <w:pPr>
        <w:pStyle w:val="ListBullet"/>
      </w:pPr>
      <w:r>
        <w:t>Automated follow-ups</w:t>
      </w:r>
    </w:p>
    <w:p>
      <w:pPr>
        <w:pStyle w:val="ListBullet"/>
      </w:pPr>
      <w:r>
        <w:t>Call summaries and structured conversation data</w:t>
      </w:r>
    </w:p>
    <w:p>
      <w:pPr>
        <w:pStyle w:val="ListBullet"/>
      </w:pPr>
      <w:r>
        <w:t>24/7 availability</w:t>
      </w:r>
    </w:p>
    <w:p>
      <w:pPr>
        <w:pStyle w:val="ListBullet"/>
      </w:pPr>
      <w:r>
        <w:t>Custom knowledge base integration</w:t>
      </w:r>
    </w:p>
    <w:p>
      <w:pPr>
        <w:pStyle w:val="ListBullet"/>
      </w:pPr>
      <w:r>
        <w:t>Multilingual and business-specific conversation design</w:t>
      </w:r>
    </w:p>
    <w:p>
      <w:pPr>
        <w:pStyle w:val="Heading2"/>
      </w:pPr>
      <w:r>
        <w:t>How It Works</w:t>
      </w:r>
    </w:p>
    <w:p>
      <w:r>
        <w:t>Customer Call → AI Voice Agent → Understand Customer Intent → Access Business Information → Take Action</w:t>
      </w:r>
    </w:p>
    <w:p>
      <w:pPr>
        <w:pStyle w:val="Heading3"/>
      </w:pPr>
      <w:r>
        <w:t>Appointment Booking</w:t>
      </w:r>
    </w:p>
    <w:p>
      <w:r>
        <w:t>Customer Request → Check Availability → Confirm Appointment → Update Calendar → Update CRM → Send Confirmation</w:t>
      </w:r>
    </w:p>
    <w:p>
      <w:pPr>
        <w:pStyle w:val="Heading3"/>
      </w:pPr>
      <w:r>
        <w:t>Lead Qualification</w:t>
      </w:r>
    </w:p>
    <w:p>
      <w:r>
        <w:t>Customer Enquiry → Ask Qualifying Questions → Capture Lead Details → Qualify Lead → Update CRM → Notify Sales Team</w:t>
      </w:r>
    </w:p>
    <w:p>
      <w:pPr>
        <w:pStyle w:val="Heading3"/>
      </w:pPr>
      <w:r>
        <w:t>Customer Support</w:t>
      </w:r>
    </w:p>
    <w:p>
      <w:r>
        <w:t>Customer Query → Understand Issue → Access Knowledge Base → Provide Resolution → Create Support Ticket if Required</w:t>
      </w:r>
    </w:p>
    <w:p>
      <w:pPr>
        <w:pStyle w:val="Heading3"/>
      </w:pPr>
      <w:r>
        <w:t>Complex Requests</w:t>
      </w:r>
    </w:p>
    <w:p>
      <w:r>
        <w:t>Identify Request → Determine Escalation Requirement → Transfer to the Appropriate Team Member → Provide Conversation Context</w:t>
      </w:r>
    </w:p>
    <w:p>
      <w:pPr>
        <w:pStyle w:val="Heading2"/>
      </w:pPr>
      <w:r>
        <w:t>Integrations</w:t>
      </w:r>
    </w:p>
    <w:p>
      <w:pPr>
        <w:pStyle w:val="ListBullet"/>
      </w:pPr>
      <w:r>
        <w:t>Telephony and calling infrastructure</w:t>
      </w:r>
    </w:p>
    <w:p>
      <w:pPr>
        <w:pStyle w:val="ListBullet"/>
      </w:pPr>
      <w:r>
        <w:t>CRM platforms</w:t>
      </w:r>
    </w:p>
    <w:p>
      <w:pPr>
        <w:pStyle w:val="ListBullet"/>
      </w:pPr>
      <w:r>
        <w:t>Google Calendar and scheduling systems</w:t>
      </w:r>
    </w:p>
    <w:p>
      <w:pPr>
        <w:pStyle w:val="ListBullet"/>
      </w:pPr>
      <w:r>
        <w:t>GoHighLevel</w:t>
      </w:r>
    </w:p>
    <w:p>
      <w:pPr>
        <w:pStyle w:val="ListBullet"/>
      </w:pPr>
      <w:r>
        <w:t>Databases</w:t>
      </w:r>
    </w:p>
    <w:p>
      <w:pPr>
        <w:pStyle w:val="ListBullet"/>
      </w:pPr>
      <w:r>
        <w:t>Internal business software</w:t>
      </w:r>
    </w:p>
    <w:p>
      <w:pPr>
        <w:pStyle w:val="ListBullet"/>
      </w:pPr>
      <w:r>
        <w:t>APIs and custom applications</w:t>
      </w:r>
    </w:p>
    <w:p>
      <w:pPr>
        <w:pStyle w:val="ListBullet"/>
      </w:pPr>
      <w:r>
        <w:t>Workflow automation platforms</w:t>
      </w:r>
    </w:p>
    <w:p>
      <w:pPr>
        <w:pStyle w:val="ListBullet"/>
      </w:pPr>
      <w:r>
        <w:t>Lead management systems</w:t>
      </w:r>
    </w:p>
    <w:p>
      <w:pPr>
        <w:pStyle w:val="ListBullet"/>
      </w:pPr>
      <w:r>
        <w:t>Customer support platforms</w:t>
      </w:r>
    </w:p>
    <w:p>
      <w:pPr>
        <w:pStyle w:val="Heading2"/>
      </w:pPr>
      <w:r>
        <w:t>Technology Stack</w:t>
      </w:r>
    </w:p>
    <w:p>
      <w:r>
        <w:t>Twilio — Telephony and communication infrastructure</w:t>
      </w:r>
    </w:p>
    <w:p>
      <w:r>
        <w:t>Retell AI / Vapi — Conversational AI voice agents</w:t>
      </w:r>
    </w:p>
    <w:p>
      <w:r>
        <w:t>LLMs and Custom AI Workflows — Conversation intelligence, reasoning, and business logic</w:t>
      </w:r>
    </w:p>
    <w:p>
      <w:r>
        <w:t>APIs, Databases, CRMs, and Automation Platforms — Integration with existing business systems and workflows</w:t>
      </w:r>
    </w:p>
    <w:p>
      <w:pPr>
        <w:pStyle w:val="Heading2"/>
      </w:pPr>
      <w:r>
        <w:t>Built Around Your Business</w:t>
      </w:r>
    </w:p>
    <w:p>
      <w:r>
        <w:t>Every business handles customers differently. Instead of using a generic chatbot or a fixed call script, Zephvion designs AI voice agents around your specific business workflows.</w:t>
      </w:r>
    </w:p>
    <w:p>
      <w:r>
        <w:t>The system can be customized based on:</w:t>
      </w:r>
    </w:p>
    <w:p>
      <w:pPr>
        <w:pStyle w:val="ListBullet"/>
      </w:pPr>
      <w:r>
        <w:t>Your industry</w:t>
      </w:r>
    </w:p>
    <w:p>
      <w:pPr>
        <w:pStyle w:val="ListBullet"/>
      </w:pPr>
      <w:r>
        <w:t>Your customer journey</w:t>
      </w:r>
    </w:p>
    <w:p>
      <w:pPr>
        <w:pStyle w:val="ListBullet"/>
      </w:pPr>
      <w:r>
        <w:t>Your sales process</w:t>
      </w:r>
    </w:p>
    <w:p>
      <w:pPr>
        <w:pStyle w:val="ListBullet"/>
      </w:pPr>
      <w:r>
        <w:t>Frequently asked questions</w:t>
      </w:r>
    </w:p>
    <w:p>
      <w:pPr>
        <w:pStyle w:val="ListBullet"/>
      </w:pPr>
      <w:r>
        <w:t>Lead qualification criteria</w:t>
      </w:r>
    </w:p>
    <w:p>
      <w:pPr>
        <w:pStyle w:val="ListBullet"/>
      </w:pPr>
      <w:r>
        <w:t>Appointment and availability rules</w:t>
      </w:r>
    </w:p>
    <w:p>
      <w:pPr>
        <w:pStyle w:val="ListBullet"/>
      </w:pPr>
      <w:r>
        <w:t>Call routing requirements</w:t>
      </w:r>
    </w:p>
    <w:p>
      <w:pPr>
        <w:pStyle w:val="ListBullet"/>
      </w:pPr>
      <w:r>
        <w:t>Escalation workflows</w:t>
      </w:r>
    </w:p>
    <w:p>
      <w:pPr>
        <w:pStyle w:val="ListBullet"/>
      </w:pPr>
      <w:r>
        <w:t>Existing software and tools</w:t>
      </w:r>
    </w:p>
    <w:p>
      <w:pPr>
        <w:pStyle w:val="Heading2"/>
      </w:pPr>
      <w:r>
        <w:t>Business Impact</w:t>
      </w:r>
    </w:p>
    <w:p>
      <w:r>
        <w:t>AI voice automation helps businesses create a faster, more responsive, and more consistent customer experience while reducing repetitive manual work.</w:t>
      </w:r>
    </w:p>
    <w:p>
      <w:r>
        <w:t>The objective is simple:</w:t>
      </w:r>
    </w:p>
    <w:p>
      <w:r>
        <w:t>Respond Faster. Capture More Opportunities. Reduce Manual Work. Never Miss an Important Customer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